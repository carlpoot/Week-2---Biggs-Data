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INDIVIDUAL PROGRESS REPORT</w:t>
      </w:r>
    </w:p>
    <w:p>
      <w:r>
        <w:t>Week 2: Data Gathering and Data Cleaning / Data Processing</w:t>
        <w:br/>
      </w:r>
    </w:p>
    <w:p>
      <w:r>
        <w:rPr>
          <w:b/>
        </w:rPr>
        <w:t>Group Topic</w:t>
      </w:r>
    </w:p>
    <w:p>
      <w:r>
        <w:t>Boardie Analytics: A Big Data Approach to Student Boarding House Discovery and Geofenced Presence Pattern Analysis</w:t>
        <w:br/>
      </w:r>
    </w:p>
    <w:p>
      <w:r>
        <w:rPr>
          <w:b/>
        </w:rPr>
        <w:t>Student Name</w:t>
      </w:r>
    </w:p>
    <w:p>
      <w:r>
        <w:t>Gabriel Joseph L. Casia</w:t>
        <w:br/>
      </w:r>
    </w:p>
    <w:p>
      <w:r>
        <w:rPr>
          <w:b/>
        </w:rPr>
        <w:t>Lab No.</w:t>
      </w:r>
    </w:p>
    <w:p>
      <w:r>
        <w:t>Week 2</w:t>
        <w:br/>
      </w:r>
    </w:p>
    <w:p>
      <w:r>
        <w:rPr>
          <w:b/>
        </w:rPr>
        <w:t>Git Repo / Colab Link</w:t>
      </w:r>
    </w:p>
    <w:p>
      <w:r>
        <w:t>https://github.com/carlpoot/Week-2---Biggs-Data</w:t>
        <w:br/>
      </w:r>
    </w:p>
    <w:p>
      <w:r>
        <w:rPr>
          <w:b/>
        </w:rPr>
        <w:t>Objectives</w:t>
      </w:r>
    </w:p>
    <w:p>
      <w:r>
        <w:t>The objective for this week was to generate a large-scale dataset for the Boardie Analytics project and demonstrate the initial stages of handling big data. This included ensuring ethical data usage, structuring datasets into multiple files exceeding 500,000 total entries, performing data cleaning, creating analytical variables, and producing visualizations.</w:t>
        <w:br/>
      </w:r>
    </w:p>
    <w:p>
      <w:r>
        <w:rPr>
          <w:b/>
        </w:rPr>
        <w:t>Tasks Completed</w:t>
      </w:r>
    </w:p>
    <w:p>
      <w:pPr>
        <w:pStyle w:val="ListBullet"/>
      </w:pPr>
      <w:r>
        <w:t>I assisted in reviewing the updated scope and identifying the three main datasets: boarding house listings, student search logs, and geofenced presence data.</w:t>
      </w:r>
    </w:p>
    <w:p>
      <w:pPr>
        <w:pStyle w:val="ListBullet"/>
      </w:pPr>
      <w:r>
        <w:t>I helped prepare a simulation-based dataset totaling 643,700 rows across multiple files.</w:t>
      </w:r>
    </w:p>
    <w:p>
      <w:pPr>
        <w:pStyle w:val="ListBullet"/>
      </w:pPr>
      <w:r>
        <w:t>I contributed to generating raw data with issues like missing values and duplicates for realistic cleaning.</w:t>
      </w:r>
    </w:p>
    <w:p>
      <w:pPr>
        <w:pStyle w:val="ListBullet"/>
      </w:pPr>
      <w:r>
        <w:t>I assisted in cleaning data through deduplication, formatting, and feature engineering.</w:t>
      </w:r>
    </w:p>
    <w:p>
      <w:pPr>
        <w:pStyle w:val="ListBullet"/>
      </w:pPr>
      <w:r>
        <w:t>I helped compute distance-to-campus and categorize housing listings.</w:t>
      </w:r>
    </w:p>
    <w:p>
      <w:pPr>
        <w:pStyle w:val="ListBullet"/>
      </w:pPr>
      <w:r>
        <w:t>I supported privacy measures by removing non-consented data and anonymizing IDs.</w:t>
      </w:r>
    </w:p>
    <w:p>
      <w:pPr>
        <w:pStyle w:val="ListBullet"/>
      </w:pPr>
      <w:r>
        <w:t>I contributed to creating visualizations for trends and patterns.</w:t>
      </w:r>
    </w:p>
    <w:p>
      <w:pPr>
        <w:pStyle w:val="ListBullet"/>
      </w:pPr>
      <w:r>
        <w:t>I assisted in preparing the notebook and Python script for GitHub.</w:t>
      </w:r>
    </w:p>
    <w:p>
      <w:r>
        <w:rPr>
          <w:b/>
        </w:rPr>
        <w:t>Tasks to be Completed</w:t>
      </w:r>
    </w:p>
    <w:p>
      <w:pPr>
        <w:pStyle w:val="ListBullet"/>
      </w:pPr>
      <w:r>
        <w:t>Expand dataset with additional variables if needed.</w:t>
      </w:r>
    </w:p>
    <w:p>
      <w:pPr>
        <w:pStyle w:val="ListBullet"/>
      </w:pPr>
      <w:r>
        <w:t>Conduct deeper exploratory analysis.</w:t>
      </w:r>
    </w:p>
    <w:p>
      <w:pPr>
        <w:pStyle w:val="ListBullet"/>
      </w:pPr>
      <w:r>
        <w:t>Improve or replace simulated data with real data if available.</w:t>
      </w:r>
    </w:p>
    <w:p>
      <w:pPr>
        <w:pStyle w:val="ListBullet"/>
      </w:pPr>
      <w:r>
        <w:t>Prepare presentation outputs or dashboard.</w:t>
      </w:r>
    </w:p>
    <w:p>
      <w:r>
        <w:rPr>
          <w:b/>
        </w:rPr>
        <w:t>Dataset Summary</w:t>
      </w:r>
    </w:p>
    <w:p>
      <w:r>
        <w:t>Boarding house listings: Raw 20,500 | Clean 20,000</w:t>
      </w:r>
    </w:p>
    <w:p>
      <w:r>
        <w:t>Student search logs: Raw 422,000 | Clean 420,000</w:t>
      </w:r>
    </w:p>
    <w:p>
      <w:r>
        <w:t>Geofence events: Raw 201,200 | Clean 199,801</w:t>
      </w:r>
    </w:p>
    <w:p>
      <w:r>
        <w:t>Combined total: Raw 643,700 | Clean 639,801</w:t>
        <w:br/>
      </w:r>
    </w:p>
    <w:p>
      <w:r>
        <w:rPr>
          <w:b/>
        </w:rPr>
        <w:t>Results and Analysis</w:t>
      </w:r>
    </w:p>
    <w:p>
      <w:r>
        <w:t>The cleaned dataset reached 639,801 entries after processing. Missing values were minimized and new variables such as proximity, time segments, and categories were added. The dataset is suitable for further classification and behavioral analysis.</w:t>
        <w:br/>
      </w:r>
    </w:p>
    <w:p>
      <w:r>
        <w:rPr>
          <w:b/>
        </w:rPr>
        <w:t>Challenges and Solutions</w:t>
      </w:r>
    </w:p>
    <w:p>
      <w:pPr>
        <w:pStyle w:val="ListBullet"/>
      </w:pPr>
      <w:r>
        <w:t>No real dataset yet → Created a simulated dataset.</w:t>
      </w:r>
    </w:p>
    <w:p>
      <w:pPr>
        <w:pStyle w:val="ListBullet"/>
      </w:pPr>
      <w:r>
        <w:t>Large data requirement → Generated multiple datasets.</w:t>
      </w:r>
    </w:p>
    <w:p>
      <w:pPr>
        <w:pStyle w:val="ListBullet"/>
      </w:pPr>
      <w:r>
        <w:t>Data quality issues → Built cleaning pipeline.</w:t>
      </w:r>
    </w:p>
    <w:p>
      <w:pPr>
        <w:pStyle w:val="ListBullet"/>
      </w:pPr>
      <w:r>
        <w:t>Privacy concerns → Used consent-based and anonymized data.</w:t>
      </w:r>
    </w:p>
    <w:p>
      <w:r>
        <w:rPr>
          <w:b/>
        </w:rPr>
        <w:t>Conclusion</w:t>
      </w:r>
    </w:p>
    <w:p>
      <w:r>
        <w:t>The objectives were achieved through the development of a large, ethical dataset. I assisted in most of the tasks related to data generation, cleaning, and preparation, providing a strong foundation for further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